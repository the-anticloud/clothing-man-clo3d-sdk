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CLO3D_SDK</w:t>
      </w:r>
    </w:p>
    <w:p/>
    <w:p>
      <w:pPr>
        <w:pStyle w:val="Heading2"/>
      </w:pPr>
      <w:r>
        <w:t>Why Anticloud Wins in CLOTHING_MANUFACTURING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https://github.com/nicedoc/clo3d-sdk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