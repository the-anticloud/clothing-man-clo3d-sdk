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2026-10-02T09:37:39.597132Z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d8603c3eb3f678320eb42e0611e6e1d83c134a40fa449f55f5fa381d0f4b2350 |</w:t>
      </w:r>
    </w:p>
    <w:p>
      <w:r>
        <w:t>| Timestamp UTC | 2026-10-02T09:37:39.597132Z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