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2026-10-02T09:37:37.077308Z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d115142c51154dd9c85e31bbbd10a62c8e0a62e5e2c949a0eead65947adcbe16 |</w:t>
      </w:r>
    </w:p>
    <w:p>
      <w:r>
        <w:t>| Timestamp UTC | 2026-10-02T09:37:37.077308Z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