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2026-10-02T09:37:38.423804Z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40d87066149aae24a07654f4dc58c8c07291ebff3c9c8c6d5dea54ee923adf35 |</w:t>
      </w:r>
    </w:p>
    <w:p>
      <w:r>
        <w:t>| Timestamp UTC | 2026-10-02T09:37:38.423804Z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