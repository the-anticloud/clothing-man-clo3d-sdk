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2026-10-02T09:37:38.113535Z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444f88c44f0ff1d050bc57b8b2c4196fc617dc7d38c6f86344538125c08c1e24 |</w:t>
      </w:r>
    </w:p>
    <w:p>
      <w:r>
        <w:t>| Timestamp UTC | 2026-10-02T09:37:38.113535Z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