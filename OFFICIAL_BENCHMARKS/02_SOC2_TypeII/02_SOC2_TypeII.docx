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2026-10-02T09:37:36.818944Z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6e8f128c5cd6cf83bce9b193d8345da12d7b113c7dc1cb38936c692f40826029 |</w:t>
      </w:r>
    </w:p>
    <w:p>
      <w:r>
        <w:t>| Timestamp UTC | 2026-10-02T09:37:36.818944Z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