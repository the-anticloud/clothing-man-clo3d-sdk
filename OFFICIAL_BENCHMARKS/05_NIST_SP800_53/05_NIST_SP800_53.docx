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2026-10-02T09:37:37.531581Z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ec12e5383f469d11af02f62c0ab8dbfc46e6818325f939933b5501ca7baa5ba5 |</w:t>
      </w:r>
    </w:p>
    <w:p>
      <w:r>
        <w:t>| Timestamp UTC | 2026-10-02T09:37:37.531581Z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