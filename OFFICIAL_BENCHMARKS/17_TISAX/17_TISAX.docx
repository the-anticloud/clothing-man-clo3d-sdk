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2026-10-02T09:37:41.168275Z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b3072f9b4b1e976eecc81039aff6811d649fa81b957a87adcb30dbefd5b90d55 |</w:t>
      </w:r>
    </w:p>
    <w:p>
      <w:r>
        <w:t>| Timestamp UTC | 2026-10-02T09:37:41.168275Z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