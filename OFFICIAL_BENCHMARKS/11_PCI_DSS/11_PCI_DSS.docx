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2026-10-02T09:37:39.036975Z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f7d92309b9d612b4ff0afc04260391cae90579a1a70fe895ff22e0253a09d640 |</w:t>
      </w:r>
    </w:p>
    <w:p>
      <w:r>
        <w:t>| Timestamp UTC | 2026-10-02T09:37:39.036975Z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