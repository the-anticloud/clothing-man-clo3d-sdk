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CLO3D_SDK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./clo3d_sdk_binary \</w:t>
      </w:r>
    </w:p>
    <w:p>
      <w:r>
        <w:t>--manifest ./clo3d_sdk_build_manifest.json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