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2026-10-02T09:37:41.402751Z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a084d3467716457fca1b5a918a0276b792c75ad7bbbc3c24806cec0f2c7dffa4 |</w:t>
      </w:r>
    </w:p>
    <w:p>
      <w:r>
        <w:t>| Timestamp UTC | 2026-10-02T09:37:41.402751Z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