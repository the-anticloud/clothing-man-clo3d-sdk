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2026-10-02T09:37:39.394285Z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badc14bcd86163366225eaa4831d4fe2d6bd3a5389804306bbbe5c661056c5ad |</w:t>
      </w:r>
    </w:p>
    <w:p>
      <w:r>
        <w:t>| Timestamp UTC | 2026-10-02T09:37:39.394285Z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