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2026-10-02T09:37:38.773615Z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a2946d02c1ed0d75a8202a295a4bb658b83759e7864ec5496082aa340c57e267 |</w:t>
      </w:r>
    </w:p>
    <w:p>
      <w:r>
        <w:t>| Timestamp UTC | 2026-10-02T09:37:38.773615Z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