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2026-10-02T09:37:36.590057Z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dfcdecc5a2ff204b6731837a72a9c3aec5a37cfd4af29b007da15806fc8ae475 |</w:t>
      </w:r>
    </w:p>
    <w:p>
      <w:r>
        <w:t>| Timestamp UTC | 2026-10-02T09:37:36.590057Z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