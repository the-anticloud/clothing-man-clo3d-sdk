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2026-10-02T09:37:39.988913Z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cec33ffbfb9d9ce8115f1d73f1dff52fdbf14a5f511c53be77efc78e7f7a49ee |</w:t>
      </w:r>
    </w:p>
    <w:p>
      <w:r>
        <w:t>| Timestamp UTC | 2026-10-02T09:37:39.988913Z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