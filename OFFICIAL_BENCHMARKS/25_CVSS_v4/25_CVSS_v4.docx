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2026-10-02T09:37:43.419574Z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b6eca87f439f3917604acaa6604185db68a2131a495ab6fb8d3d7d414498a296 |</w:t>
      </w:r>
    </w:p>
    <w:p>
      <w:r>
        <w:t>| Timestamp UTC | 2026-10-02T09:37:43.419574Z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