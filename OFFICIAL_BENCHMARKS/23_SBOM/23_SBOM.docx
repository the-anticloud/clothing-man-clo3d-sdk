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2026-10-02T09:37:42.762603Z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6beb0f68dc9f6da1b0656b6ba53fcc6f5fc4eeaa48f5c828026193ad638a7872 |</w:t>
      </w:r>
    </w:p>
    <w:p>
      <w:r>
        <w:t>| Timestamp UTC | 2026-10-02T09:37:42.762603Z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