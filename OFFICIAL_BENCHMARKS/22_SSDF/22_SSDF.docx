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2026-10-02T09:37:42.412724Z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5b4aecab0082425203a37791681ba4a7ae3c5fdc2254d5afd98df9a4cb9c457c |</w:t>
      </w:r>
    </w:p>
    <w:p>
      <w:r>
        <w:t>| Timestamp UTC | 2026-10-02T09:37:42.412724Z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