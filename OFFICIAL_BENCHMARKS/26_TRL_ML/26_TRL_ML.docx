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2026-10-02T09:37:43.610304Z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7c4519c999cfb46131a46a77d6e2beaec1864ff84492d33598c7d579b7f9ef7b |</w:t>
      </w:r>
    </w:p>
    <w:p>
      <w:r>
        <w:t>| Timestamp UTC | 2026-10-02T09:37:43.610304Z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