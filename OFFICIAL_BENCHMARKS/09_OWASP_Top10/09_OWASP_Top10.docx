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2026-10-02T09:37:38.575720Z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bb6a7121572553c935897e00be8c12710fc3b91df379178cc28703cd70c19101 |</w:t>
      </w:r>
    </w:p>
    <w:p>
      <w:r>
        <w:t>| Timestamp UTC | 2026-10-02T09:37:38.575720Z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