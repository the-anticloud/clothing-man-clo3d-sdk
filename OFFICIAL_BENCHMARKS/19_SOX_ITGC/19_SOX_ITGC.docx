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2026-10-02T09:37:41.644616Z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14bd3bd59d151fa830e18086dd8ba4d9038df29933c2910d0a6e8c5d92005272 |</w:t>
      </w:r>
    </w:p>
    <w:p>
      <w:r>
        <w:t>| Timestamp UTC | 2026-10-02T09:37:41.644616Z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