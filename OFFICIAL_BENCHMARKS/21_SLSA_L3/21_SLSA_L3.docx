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2026-10-02T09:37:42.108912Z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df0484906f5898d4d0334e170e5abe5b23d6d6616777c1cc8ec6a0c352e63651 |</w:t>
      </w:r>
    </w:p>
    <w:p>
      <w:r>
        <w:t>| Timestamp UTC | 2026-10-02T09:37:42.108912Z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