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2026-10-02T09:37:40.767027Z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72dd6b940494c3285b9cb7691c4807d54eb8a50f50b6fe08be91fb2e08c448d7 |</w:t>
      </w:r>
    </w:p>
    <w:p>
      <w:r>
        <w:t>| Timestamp UTC | 2026-10-02T09:37:40.767027Z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