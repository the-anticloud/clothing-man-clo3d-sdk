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2026-10-02T09:37:39.767038Z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5a5e30d0b5bfffd40521b376fb827d437244672a533b3915320f0bdbd86146dd |</w:t>
      </w:r>
    </w:p>
    <w:p>
      <w:r>
        <w:t>| Timestamp UTC | 2026-10-02T09:37:39.767038Z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