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2026-10-02T09:37:41.865541Z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7b073c822c5648c48a21cb58f3113cfb7e14bc1a1165eefacd2041a0bb0ed6b2 |</w:t>
      </w:r>
    </w:p>
    <w:p>
      <w:r>
        <w:t>| Timestamp UTC | 2026-10-02T09:37:41.865541Z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