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CLO3D_SDK</w:t>
      </w:r>
    </w:p>
    <w:p/>
    <w:p>
      <w:r>
        <w:rPr>
          <w:sz w:val="22"/>
        </w:rPr>
        <w:t>Upstream: https://github.com/nicedoc/clo3d-sdk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anticloud-clo3d-sdk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anticloud-clo3d-sdk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anticloud-clo3d-sdk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./clo3d_sdk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